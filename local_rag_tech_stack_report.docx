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Local RAG Chatbot Tech Stack Report</w:t>
      </w:r>
    </w:p>
    <w:p>
      <w:r>
        <w:t>This report explains the architecture and technology stack used to build a fully local Retrieval-Augmented Generation (RAG) chatbot using Ollama, Llama 3 8B, ChromaDB, LangChain, and Streamlit.</w:t>
      </w:r>
    </w:p>
    <w:p>
      <w:pPr>
        <w:pStyle w:val="Heading2"/>
      </w:pPr>
      <w:r>
        <w:t>1. High-Level Architecture</w:t>
      </w:r>
    </w:p>
    <w:p>
      <w:r>
        <w:t>The chatbot pipeline works as follows:</w:t>
        <w:br/>
        <w:br/>
        <w:t>1. User documents such as PDFs and notes are loaded.</w:t>
        <w:br/>
        <w:t>2. Documents are split into smaller chunks.</w:t>
        <w:br/>
        <w:t>3. Embeddings are generated from the chunks.</w:t>
        <w:br/>
        <w:t>4. Embeddings are stored in ChromaDB.</w:t>
        <w:br/>
        <w:t>5. User questions are entered through a Streamlit interface.</w:t>
        <w:br/>
        <w:t>6. Relevant chunks are retrieved from the vector database.</w:t>
        <w:br/>
        <w:t>7. Llama 3 generates answers using the retrieved context.</w:t>
      </w:r>
    </w:p>
    <w:p>
      <w:pPr>
        <w:pStyle w:val="Heading2"/>
      </w:pPr>
      <w:r>
        <w:t>2. Ollama</w:t>
      </w:r>
    </w:p>
    <w:p>
      <w:r>
        <w:t>Ollama is a local AI model runtime used to download and execute large language models directly on a local machine. It supports models such as Llama 3, Mistral, Qwen, and Phi.</w:t>
        <w:br/>
        <w:br/>
        <w:t>Role in the stack:</w:t>
        <w:br/>
        <w:t>- Runs Llama 3 locally</w:t>
        <w:br/>
        <w:t>- Runs embedding models</w:t>
        <w:br/>
        <w:t>- Handles inference requests</w:t>
        <w:br/>
        <w:t>- Provides a local API for LangChain integration</w:t>
        <w:br/>
        <w:br/>
        <w:t>Advantages:</w:t>
        <w:br/>
        <w:t>- Free and private</w:t>
        <w:br/>
        <w:t>- Offline capability</w:t>
        <w:br/>
        <w:t>- Easy setup</w:t>
        <w:br/>
        <w:t>- No cloud API costs</w:t>
      </w:r>
    </w:p>
    <w:p>
      <w:pPr>
        <w:pStyle w:val="Heading2"/>
      </w:pPr>
      <w:r>
        <w:t>3. Llama 3 8B</w:t>
      </w:r>
    </w:p>
    <w:p>
      <w:r>
        <w:t>Llama 3 8B is the Large Language Model (LLM) used as the reasoning engine of the chatbot.</w:t>
        <w:br/>
        <w:br/>
        <w:t>Role in the stack:</w:t>
        <w:br/>
        <w:t>- Generates answers</w:t>
        <w:br/>
        <w:t>- Interprets user questions</w:t>
        <w:br/>
        <w:t>- Uses retrieved context to create grounded responses</w:t>
        <w:br/>
        <w:br/>
        <w:t>Important distinction:</w:t>
        <w:br/>
        <w:t>The model itself does not permanently store user documents. Instead, relevant information is dynamically retrieved from ChromaDB.</w:t>
      </w:r>
    </w:p>
    <w:p>
      <w:pPr>
        <w:pStyle w:val="Heading2"/>
      </w:pPr>
      <w:r>
        <w:t>4. ChromaDB</w:t>
      </w:r>
    </w:p>
    <w:p>
      <w:r>
        <w:t>ChromaDB is a vector database used to store embeddings and document chunks.</w:t>
        <w:br/>
        <w:br/>
        <w:t>Role in the stack:</w:t>
        <w:br/>
        <w:t>- Stores vector embeddings</w:t>
        <w:br/>
        <w:t>- Performs semantic similarity search</w:t>
        <w:br/>
        <w:t>- Retrieves the most relevant chunks for user queries</w:t>
        <w:br/>
        <w:br/>
        <w:t>Why vector databases matter:</w:t>
        <w:br/>
        <w:t>Traditional databases rely on keyword matching, while vector databases search based on semantic meaning.</w:t>
      </w:r>
    </w:p>
    <w:p>
      <w:pPr>
        <w:pStyle w:val="Heading2"/>
      </w:pPr>
      <w:r>
        <w:t>5. LangChain</w:t>
      </w:r>
    </w:p>
    <w:p>
      <w:r>
        <w:t>LangChain acts as the orchestration framework connecting all components.</w:t>
        <w:br/>
        <w:br/>
        <w:t>Responsibilities:</w:t>
        <w:br/>
        <w:t>- Document loading</w:t>
        <w:br/>
        <w:t>- Text chunking</w:t>
        <w:br/>
        <w:t>- Embedding generation</w:t>
        <w:br/>
        <w:t>- Retriever creation</w:t>
        <w:br/>
        <w:t>- Prompt assembly</w:t>
        <w:br/>
        <w:t>- RetrievalQA pipeline management</w:t>
        <w:br/>
        <w:br/>
        <w:t>LangChain simplifies the implementation of RAG pipelines by abstracting complex retrieval and prompt engineering logic.</w:t>
      </w:r>
    </w:p>
    <w:p>
      <w:pPr>
        <w:pStyle w:val="Heading2"/>
      </w:pPr>
      <w:r>
        <w:t>6. Streamlit</w:t>
      </w:r>
    </w:p>
    <w:p>
      <w:r>
        <w:t>Streamlit is the frontend framework used to build the chatbot interface.</w:t>
        <w:br/>
        <w:br/>
        <w:t>Role in the stack:</w:t>
        <w:br/>
        <w:t>- Provides chat interface</w:t>
        <w:br/>
        <w:t>- Accepts user questions</w:t>
        <w:br/>
        <w:t>- Displays answers and citations</w:t>
        <w:br/>
        <w:t>- Enables rapid UI development using Python</w:t>
        <w:br/>
        <w:br/>
        <w:t>Advantages:</w:t>
        <w:br/>
        <w:t>- Beginner friendly</w:t>
        <w:br/>
        <w:t>- Fast prototyping</w:t>
        <w:br/>
        <w:t>- Easy deployment</w:t>
      </w:r>
    </w:p>
    <w:p>
      <w:pPr>
        <w:pStyle w:val="Heading2"/>
      </w:pPr>
      <w:r>
        <w:t>7. Retrieval-Augmented Generation (RAG)</w:t>
      </w:r>
    </w:p>
    <w:p>
      <w:r>
        <w:t>RAG combines information retrieval with large language models.</w:t>
        <w:br/>
        <w:br/>
        <w:t>Process:</w:t>
        <w:br/>
        <w:t>1. Retrieve relevant information from external documents.</w:t>
        <w:br/>
        <w:t>2. Supply the retrieved context to the LLM.</w:t>
        <w:br/>
        <w:t>3. Generate an answer grounded in the retrieved material.</w:t>
        <w:br/>
        <w:br/>
        <w:t>Benefits:</w:t>
        <w:br/>
        <w:t>- Reduces hallucinations</w:t>
        <w:br/>
        <w:t>- Enables private knowledge bases</w:t>
        <w:br/>
        <w:t>- Allows dynamic updates without retraining the model</w:t>
        <w:br/>
        <w:t>- More cost-effective than fine-tuning</w:t>
      </w:r>
    </w:p>
    <w:p>
      <w:pPr>
        <w:pStyle w:val="Heading2"/>
      </w:pPr>
      <w:r>
        <w:t>8. Recommended Hardware</w:t>
      </w:r>
    </w:p>
    <w:p>
      <w:r>
        <w:t>Minimum recommended hardware:</w:t>
        <w:br/>
        <w:t>- 16 GB RAM</w:t>
        <w:br/>
        <w:t>- Modern multi-core CPU</w:t>
        <w:br/>
        <w:br/>
        <w:t>Recommended for better performance:</w:t>
        <w:br/>
        <w:t>- NVIDIA GPU with 8 GB or more VRAM</w:t>
      </w:r>
    </w:p>
    <w:p>
      <w:pPr>
        <w:pStyle w:val="Heading2"/>
      </w:pPr>
      <w:r>
        <w:t>9. Advantages of This Stack</w:t>
      </w:r>
    </w:p>
    <w:p>
      <w:pPr>
        <w:pStyle w:val="ListBullet"/>
      </w:pPr>
      <w:r>
        <w:t>Fully local and private</w:t>
      </w:r>
    </w:p>
    <w:p>
      <w:pPr>
        <w:pStyle w:val="ListBullet"/>
      </w:pPr>
      <w:r>
        <w:t>No API costs</w:t>
      </w:r>
    </w:p>
    <w:p>
      <w:pPr>
        <w:pStyle w:val="ListBullet"/>
      </w:pPr>
      <w:r>
        <w:t>Offline operation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Easy to customize and extend</w:t>
      </w:r>
    </w:p>
    <w:p>
      <w:pPr>
        <w:pStyle w:val="ListBullet"/>
      </w:pPr>
      <w:r>
        <w:t>Good for study assistants and internal document search</w:t>
      </w:r>
    </w:p>
    <w:p>
      <w:pPr>
        <w:pStyle w:val="Heading2"/>
      </w:pPr>
      <w:r>
        <w:t>10. Future Improvements</w:t>
      </w:r>
    </w:p>
    <w:p>
      <w:pPr>
        <w:pStyle w:val="ListBullet"/>
      </w:pPr>
      <w:r>
        <w:t>Conversation memory</w:t>
      </w:r>
    </w:p>
    <w:p>
      <w:pPr>
        <w:pStyle w:val="ListBullet"/>
      </w:pPr>
      <w:r>
        <w:t>Hybrid search</w:t>
      </w:r>
    </w:p>
    <w:p>
      <w:pPr>
        <w:pStyle w:val="ListBullet"/>
      </w:pPr>
      <w:r>
        <w:t>Reranking models</w:t>
      </w:r>
    </w:p>
    <w:p>
      <w:pPr>
        <w:pStyle w:val="ListBullet"/>
      </w:pPr>
      <w:r>
        <w:t>OCR support for scanned notes</w:t>
      </w:r>
    </w:p>
    <w:p>
      <w:pPr>
        <w:pStyle w:val="ListBullet"/>
      </w:pPr>
      <w:r>
        <w:t>FastAPI backend</w:t>
      </w:r>
    </w:p>
    <w:p>
      <w:pPr>
        <w:pStyle w:val="ListBullet"/>
      </w:pPr>
      <w:r>
        <w:t>Docker deployment</w:t>
      </w:r>
    </w:p>
    <w:p>
      <w:pPr>
        <w:pStyle w:val="ListBullet"/>
      </w:pPr>
      <w:r>
        <w:t>Authentication and multi-user support</w:t>
      </w:r>
    </w:p>
    <w:p>
      <w:pPr>
        <w:pStyle w:val="Heading2"/>
      </w:pPr>
      <w:r>
        <w:t>11. Final Stack Summary</w:t>
      </w:r>
    </w:p>
    <w:p>
      <w:r>
        <w:t>Frontend: Streamlit</w:t>
        <w:br/>
        <w:t>Framework: LangChain</w:t>
        <w:br/>
        <w:t>LLM Runtime: Ollama</w:t>
        <w:br/>
        <w:t>Model: Llama 3 8B</w:t>
        <w:br/>
        <w:t>Embeddings: nomic-embed-text</w:t>
        <w:br/>
        <w:t>Vector Database: ChromaDB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